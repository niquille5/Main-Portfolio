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XSpec="center" w:tblpY="13"/>
        <w:tblW w:w="12165" w:type="dxa"/>
        <w:tblBorders>
          <w:top w:val="nil"/>
          <w:left w:val="nil"/>
          <w:bottom w:val="nil"/>
          <w:right w:val="nil"/>
          <w:insideH w:val="nil"/>
          <w:insideV w:val="nil"/>
        </w:tblBorders>
        <w:tblLayout w:type="fixed"/>
        <w:tblLook w:val="04A0" w:firstRow="1" w:lastRow="0" w:firstColumn="1" w:lastColumn="0" w:noHBand="0" w:noVBand="1"/>
      </w:tblPr>
      <w:tblGrid>
        <w:gridCol w:w="4141"/>
        <w:gridCol w:w="8024"/>
      </w:tblGrid>
      <w:tr w:rsidR="000C3A1B" w14:paraId="33F30C6C" w14:textId="77777777" w:rsidTr="00751491">
        <w:trPr>
          <w:trHeight w:val="15336"/>
        </w:trPr>
        <w:tc>
          <w:tcPr>
            <w:tcW w:w="4141" w:type="dxa"/>
            <w:shd w:val="clear" w:color="auto" w:fill="0F172A"/>
            <w:tcMar>
              <w:top w:w="250" w:type="dxa"/>
              <w:left w:w="250" w:type="dxa"/>
              <w:bottom w:w="250" w:type="dxa"/>
              <w:right w:w="220" w:type="dxa"/>
            </w:tcMar>
          </w:tcPr>
          <w:p w14:paraId="688B737C" w14:textId="77777777" w:rsidR="000C3A1B" w:rsidRDefault="00000000" w:rsidP="00751491">
            <w:pPr>
              <w:spacing w:after="0"/>
            </w:pPr>
            <w:r>
              <w:rPr>
                <w:b/>
                <w:color w:val="FFFFFF"/>
                <w:sz w:val="42"/>
              </w:rPr>
              <w:t>IMANREDJO</w:t>
            </w:r>
            <w:r>
              <w:rPr>
                <w:b/>
                <w:color w:val="FFFFFF"/>
                <w:sz w:val="42"/>
              </w:rPr>
              <w:br/>
              <w:t>NEQUILLE</w:t>
            </w:r>
          </w:p>
          <w:p w14:paraId="48DA3C08" w14:textId="77777777" w:rsidR="000C3A1B" w:rsidRDefault="00000000" w:rsidP="00751491">
            <w:pPr>
              <w:spacing w:after="240"/>
            </w:pPr>
            <w:r>
              <w:rPr>
                <w:color w:val="CBD5E1"/>
                <w:sz w:val="20"/>
              </w:rPr>
              <w:t>ICT Student &amp; Web Developer</w:t>
            </w:r>
          </w:p>
          <w:p w14:paraId="773DCC87" w14:textId="77777777" w:rsidR="000C3A1B" w:rsidRPr="00306EC4" w:rsidRDefault="00000000" w:rsidP="00751491">
            <w:pPr>
              <w:spacing w:before="160" w:after="80"/>
              <w:rPr>
                <w:lang w:val="nl-NL"/>
              </w:rPr>
            </w:pPr>
            <w:r w:rsidRPr="00306EC4">
              <w:rPr>
                <w:b/>
                <w:color w:val="FFFFFF"/>
                <w:sz w:val="21"/>
                <w:lang w:val="nl-NL"/>
              </w:rPr>
              <w:t>CONTACT</w:t>
            </w:r>
          </w:p>
          <w:p w14:paraId="18DC5E24" w14:textId="77777777" w:rsidR="000C3A1B" w:rsidRPr="00306EC4" w:rsidRDefault="00000000" w:rsidP="00751491">
            <w:pPr>
              <w:spacing w:after="60"/>
              <w:rPr>
                <w:lang w:val="nl-NL"/>
              </w:rPr>
            </w:pPr>
            <w:r w:rsidRPr="00306EC4">
              <w:rPr>
                <w:color w:val="E5E7EB"/>
                <w:sz w:val="18"/>
                <w:lang w:val="nl-NL"/>
              </w:rPr>
              <w:t>Paramaribo, Suriname</w:t>
            </w:r>
          </w:p>
          <w:p w14:paraId="591451BC" w14:textId="5FBCD95C" w:rsidR="000C3A1B" w:rsidRPr="00306EC4" w:rsidRDefault="00000000" w:rsidP="00751491">
            <w:pPr>
              <w:spacing w:after="60"/>
              <w:rPr>
                <w:lang w:val="nl-NL"/>
              </w:rPr>
            </w:pPr>
            <w:r w:rsidRPr="00306EC4">
              <w:rPr>
                <w:color w:val="E5E7EB"/>
                <w:sz w:val="18"/>
                <w:lang w:val="nl-NL"/>
              </w:rPr>
              <w:t>[</w:t>
            </w:r>
            <w:r w:rsidR="00E54E6B">
              <w:rPr>
                <w:color w:val="E5E7EB"/>
                <w:sz w:val="18"/>
                <w:lang w:val="nl-NL"/>
              </w:rPr>
              <w:t>+597</w:t>
            </w:r>
            <w:r w:rsidR="000C1E82">
              <w:rPr>
                <w:color w:val="E5E7EB"/>
                <w:sz w:val="18"/>
                <w:lang w:val="nl-NL"/>
              </w:rPr>
              <w:t xml:space="preserve"> 8734186</w:t>
            </w:r>
            <w:r w:rsidRPr="00306EC4">
              <w:rPr>
                <w:color w:val="E5E7EB"/>
                <w:sz w:val="18"/>
                <w:lang w:val="nl-NL"/>
              </w:rPr>
              <w:t>]</w:t>
            </w:r>
          </w:p>
          <w:p w14:paraId="7B907E26" w14:textId="692AB0D5" w:rsidR="000C3A1B" w:rsidRPr="00306EC4" w:rsidRDefault="00000000" w:rsidP="00751491">
            <w:pPr>
              <w:spacing w:after="60"/>
              <w:rPr>
                <w:lang w:val="nl-NL"/>
              </w:rPr>
            </w:pPr>
            <w:r w:rsidRPr="00306EC4">
              <w:rPr>
                <w:color w:val="E5E7EB"/>
                <w:sz w:val="18"/>
                <w:lang w:val="nl-NL"/>
              </w:rPr>
              <w:t>[</w:t>
            </w:r>
            <w:r w:rsidR="000C1E82">
              <w:rPr>
                <w:color w:val="E5E7EB"/>
                <w:sz w:val="18"/>
                <w:lang w:val="nl-NL"/>
              </w:rPr>
              <w:t>niquille5@gmail.com</w:t>
            </w:r>
            <w:r w:rsidRPr="00306EC4">
              <w:rPr>
                <w:color w:val="E5E7EB"/>
                <w:sz w:val="18"/>
                <w:lang w:val="nl-NL"/>
              </w:rPr>
              <w:t>]</w:t>
            </w:r>
          </w:p>
          <w:p w14:paraId="71446460" w14:textId="77777777" w:rsidR="000C3A1B" w:rsidRPr="00306EC4" w:rsidRDefault="00000000" w:rsidP="00751491">
            <w:pPr>
              <w:spacing w:after="60"/>
              <w:rPr>
                <w:lang w:val="nl-NL"/>
              </w:rPr>
            </w:pPr>
            <w:r w:rsidRPr="00306EC4">
              <w:rPr>
                <w:color w:val="E5E7EB"/>
                <w:sz w:val="18"/>
                <w:lang w:val="nl-NL"/>
              </w:rPr>
              <w:t>[portfolio / GitHub link]</w:t>
            </w:r>
          </w:p>
          <w:p w14:paraId="67CB985B" w14:textId="77777777" w:rsidR="000C3A1B" w:rsidRPr="00306EC4" w:rsidRDefault="00000000" w:rsidP="00751491">
            <w:pPr>
              <w:spacing w:before="160" w:after="80"/>
              <w:rPr>
                <w:lang w:val="nl-NL"/>
              </w:rPr>
            </w:pPr>
            <w:r w:rsidRPr="00306EC4">
              <w:rPr>
                <w:b/>
                <w:color w:val="FFFFFF"/>
                <w:sz w:val="21"/>
                <w:lang w:val="nl-NL"/>
              </w:rPr>
              <w:t>VAARDIGHEDEN</w:t>
            </w:r>
          </w:p>
          <w:p w14:paraId="08A0C10A" w14:textId="77777777" w:rsidR="000C3A1B" w:rsidRDefault="00000000" w:rsidP="00751491">
            <w:pPr>
              <w:spacing w:after="60"/>
              <w:ind w:left="200" w:hanging="160"/>
            </w:pPr>
            <w:r>
              <w:rPr>
                <w:color w:val="E5E7EB"/>
                <w:sz w:val="18"/>
              </w:rPr>
              <w:t>• HTML, CSS, JavaScript</w:t>
            </w:r>
          </w:p>
          <w:p w14:paraId="1A1A5847" w14:textId="77777777" w:rsidR="000C3A1B" w:rsidRDefault="00000000" w:rsidP="00751491">
            <w:pPr>
              <w:spacing w:after="60"/>
              <w:ind w:left="200" w:hanging="160"/>
            </w:pPr>
            <w:r>
              <w:rPr>
                <w:color w:val="E5E7EB"/>
                <w:sz w:val="18"/>
              </w:rPr>
              <w:t>• Node.js &amp; Express.js basis</w:t>
            </w:r>
          </w:p>
          <w:p w14:paraId="7FB965BE" w14:textId="77777777" w:rsidR="000C3A1B" w:rsidRDefault="00000000" w:rsidP="00751491">
            <w:pPr>
              <w:spacing w:after="60"/>
              <w:ind w:left="200" w:hanging="160"/>
            </w:pPr>
            <w:r>
              <w:rPr>
                <w:color w:val="E5E7EB"/>
                <w:sz w:val="18"/>
              </w:rPr>
              <w:t>• REST API’s en JSON</w:t>
            </w:r>
          </w:p>
          <w:p w14:paraId="068134F2" w14:textId="77777777" w:rsidR="000C3A1B" w:rsidRDefault="00000000" w:rsidP="00751491">
            <w:pPr>
              <w:spacing w:after="60"/>
              <w:ind w:left="200" w:hanging="160"/>
            </w:pPr>
            <w:r>
              <w:rPr>
                <w:color w:val="E5E7EB"/>
                <w:sz w:val="18"/>
              </w:rPr>
              <w:t>• Responsive webdesign</w:t>
            </w:r>
          </w:p>
          <w:p w14:paraId="25D8D266" w14:textId="77777777" w:rsidR="000C3A1B" w:rsidRPr="00306EC4" w:rsidRDefault="00000000" w:rsidP="00751491">
            <w:pPr>
              <w:spacing w:after="60"/>
              <w:ind w:left="200" w:hanging="160"/>
              <w:rPr>
                <w:lang w:val="nl-NL"/>
              </w:rPr>
            </w:pPr>
            <w:r w:rsidRPr="00306EC4">
              <w:rPr>
                <w:color w:val="E5E7EB"/>
                <w:sz w:val="18"/>
                <w:lang w:val="nl-NL"/>
              </w:rPr>
              <w:t>• Probleemoplossend denken</w:t>
            </w:r>
          </w:p>
          <w:p w14:paraId="0A0C6C86" w14:textId="77777777" w:rsidR="000C3A1B" w:rsidRPr="00306EC4" w:rsidRDefault="00000000" w:rsidP="00751491">
            <w:pPr>
              <w:spacing w:after="60"/>
              <w:ind w:left="200" w:hanging="160"/>
              <w:rPr>
                <w:lang w:val="nl-NL"/>
              </w:rPr>
            </w:pPr>
            <w:r w:rsidRPr="00306EC4">
              <w:rPr>
                <w:color w:val="E5E7EB"/>
                <w:sz w:val="18"/>
                <w:lang w:val="nl-NL"/>
              </w:rPr>
              <w:t>• Teamwork en communicatie</w:t>
            </w:r>
          </w:p>
          <w:p w14:paraId="19ABFF83" w14:textId="77777777" w:rsidR="000C3A1B" w:rsidRPr="00306EC4" w:rsidRDefault="00000000" w:rsidP="00751491">
            <w:pPr>
              <w:spacing w:before="160" w:after="80"/>
              <w:rPr>
                <w:lang w:val="nl-NL"/>
              </w:rPr>
            </w:pPr>
            <w:r w:rsidRPr="00306EC4">
              <w:rPr>
                <w:b/>
                <w:color w:val="FFFFFF"/>
                <w:sz w:val="21"/>
                <w:lang w:val="nl-NL"/>
              </w:rPr>
              <w:t>TALEN</w:t>
            </w:r>
          </w:p>
          <w:p w14:paraId="76760C38" w14:textId="77777777" w:rsidR="000C3A1B" w:rsidRPr="00306EC4" w:rsidRDefault="00000000" w:rsidP="00751491">
            <w:pPr>
              <w:spacing w:after="60"/>
              <w:rPr>
                <w:lang w:val="nl-NL"/>
              </w:rPr>
            </w:pPr>
            <w:r w:rsidRPr="00306EC4">
              <w:rPr>
                <w:color w:val="E5E7EB"/>
                <w:sz w:val="18"/>
                <w:lang w:val="nl-NL"/>
              </w:rPr>
              <w:t>Nederlands</w:t>
            </w:r>
          </w:p>
          <w:p w14:paraId="29BFB310" w14:textId="77777777" w:rsidR="000C3A1B" w:rsidRPr="00306EC4" w:rsidRDefault="00000000" w:rsidP="00751491">
            <w:pPr>
              <w:spacing w:after="60"/>
              <w:rPr>
                <w:lang w:val="nl-NL"/>
              </w:rPr>
            </w:pPr>
            <w:r w:rsidRPr="00306EC4">
              <w:rPr>
                <w:color w:val="E5E7EB"/>
                <w:sz w:val="18"/>
                <w:lang w:val="nl-NL"/>
              </w:rPr>
              <w:t>Engels</w:t>
            </w:r>
          </w:p>
          <w:p w14:paraId="3A4523E3" w14:textId="77777777" w:rsidR="000C3A1B" w:rsidRPr="00306EC4" w:rsidRDefault="00000000" w:rsidP="00751491">
            <w:pPr>
              <w:spacing w:before="160" w:after="80"/>
              <w:rPr>
                <w:lang w:val="nl-NL"/>
              </w:rPr>
            </w:pPr>
            <w:r w:rsidRPr="00306EC4">
              <w:rPr>
                <w:b/>
                <w:color w:val="FFFFFF"/>
                <w:sz w:val="21"/>
                <w:lang w:val="nl-NL"/>
              </w:rPr>
              <w:t>EIGENSCHAPPEN</w:t>
            </w:r>
          </w:p>
          <w:p w14:paraId="097E825A" w14:textId="77777777" w:rsidR="000C3A1B" w:rsidRPr="00306EC4" w:rsidRDefault="00000000" w:rsidP="00751491">
            <w:pPr>
              <w:spacing w:after="60"/>
              <w:ind w:left="200" w:hanging="160"/>
              <w:rPr>
                <w:lang w:val="nl-NL"/>
              </w:rPr>
            </w:pPr>
            <w:r w:rsidRPr="00306EC4">
              <w:rPr>
                <w:color w:val="E5E7EB"/>
                <w:sz w:val="18"/>
                <w:lang w:val="nl-NL"/>
              </w:rPr>
              <w:t>• Leergierig</w:t>
            </w:r>
          </w:p>
          <w:p w14:paraId="555B63BA" w14:textId="77777777" w:rsidR="000C3A1B" w:rsidRPr="00306EC4" w:rsidRDefault="00000000" w:rsidP="00751491">
            <w:pPr>
              <w:spacing w:after="60"/>
              <w:ind w:left="200" w:hanging="160"/>
              <w:rPr>
                <w:lang w:val="nl-NL"/>
              </w:rPr>
            </w:pPr>
            <w:r w:rsidRPr="00306EC4">
              <w:rPr>
                <w:color w:val="E5E7EB"/>
                <w:sz w:val="18"/>
                <w:lang w:val="nl-NL"/>
              </w:rPr>
              <w:t>• Creatief</w:t>
            </w:r>
          </w:p>
          <w:p w14:paraId="2E0DB6C8" w14:textId="77777777" w:rsidR="000C3A1B" w:rsidRPr="00306EC4" w:rsidRDefault="00000000" w:rsidP="00751491">
            <w:pPr>
              <w:spacing w:after="60"/>
              <w:ind w:left="200" w:hanging="160"/>
              <w:rPr>
                <w:lang w:val="nl-NL"/>
              </w:rPr>
            </w:pPr>
            <w:r w:rsidRPr="00306EC4">
              <w:rPr>
                <w:color w:val="E5E7EB"/>
                <w:sz w:val="18"/>
                <w:lang w:val="nl-NL"/>
              </w:rPr>
              <w:t>• Verantwoordelijk</w:t>
            </w:r>
          </w:p>
          <w:p w14:paraId="5F29D2D2" w14:textId="77777777" w:rsidR="000C3A1B" w:rsidRDefault="00000000" w:rsidP="00751491">
            <w:pPr>
              <w:spacing w:after="60"/>
              <w:ind w:left="200" w:hanging="160"/>
            </w:pPr>
            <w:r>
              <w:rPr>
                <w:color w:val="E5E7EB"/>
                <w:sz w:val="18"/>
              </w:rPr>
              <w:t>• Doorzetter</w:t>
            </w:r>
          </w:p>
          <w:p w14:paraId="6289BD05" w14:textId="77777777" w:rsidR="000C3A1B" w:rsidRDefault="00000000" w:rsidP="00751491">
            <w:pPr>
              <w:spacing w:after="60"/>
              <w:ind w:left="200" w:hanging="160"/>
            </w:pPr>
            <w:r>
              <w:rPr>
                <w:color w:val="E5E7EB"/>
                <w:sz w:val="18"/>
              </w:rPr>
              <w:t>• Sociaal</w:t>
            </w:r>
          </w:p>
        </w:tc>
        <w:tc>
          <w:tcPr>
            <w:tcW w:w="8024" w:type="dxa"/>
            <w:shd w:val="clear" w:color="auto" w:fill="FFFFFF"/>
            <w:tcMar>
              <w:top w:w="250" w:type="dxa"/>
              <w:left w:w="320" w:type="dxa"/>
              <w:bottom w:w="250" w:type="dxa"/>
              <w:right w:w="250" w:type="dxa"/>
            </w:tcMar>
          </w:tcPr>
          <w:p w14:paraId="592556E3" w14:textId="77777777" w:rsidR="000C3A1B" w:rsidRPr="00306EC4" w:rsidRDefault="00000000" w:rsidP="00751491">
            <w:pPr>
              <w:spacing w:after="120"/>
              <w:rPr>
                <w:lang w:val="nl-NL"/>
              </w:rPr>
            </w:pPr>
            <w:r w:rsidRPr="00306EC4">
              <w:rPr>
                <w:b/>
                <w:color w:val="0F172A"/>
                <w:sz w:val="30"/>
                <w:lang w:val="nl-NL"/>
              </w:rPr>
              <w:t>Profiel</w:t>
            </w:r>
          </w:p>
          <w:p w14:paraId="088315CA" w14:textId="419C5BED" w:rsidR="000C3A1B" w:rsidRPr="00306EC4" w:rsidRDefault="00000000" w:rsidP="00751491">
            <w:pPr>
              <w:spacing w:after="280"/>
              <w:rPr>
                <w:lang w:val="nl-NL"/>
              </w:rPr>
            </w:pPr>
            <w:r w:rsidRPr="00306EC4">
              <w:rPr>
                <w:color w:val="374151"/>
                <w:sz w:val="20"/>
                <w:lang w:val="nl-NL"/>
              </w:rPr>
              <w:t xml:space="preserve">Gemotiveerde ICT-student met sterke interesse in webontwikkeling en technologie. Ik leer graag nieuwe tools, bouw creatieve digitale projecten en werk graag praktisch aan oplossingen. Mijn doel is om verder te groeien binnen de ICT-sector, vooral richting webdevelopment en </w:t>
            </w:r>
            <w:r w:rsidR="00AF55AE">
              <w:rPr>
                <w:color w:val="374151"/>
                <w:sz w:val="20"/>
                <w:lang w:val="nl-NL"/>
              </w:rPr>
              <w:t>System Nerwork Engineering</w:t>
            </w:r>
            <w:r w:rsidRPr="00306EC4">
              <w:rPr>
                <w:color w:val="374151"/>
                <w:sz w:val="20"/>
                <w:lang w:val="nl-NL"/>
              </w:rPr>
              <w:t>.</w:t>
            </w:r>
          </w:p>
          <w:p w14:paraId="27E79943" w14:textId="77777777" w:rsidR="000C3A1B" w:rsidRPr="00306EC4" w:rsidRDefault="00000000" w:rsidP="00751491">
            <w:pPr>
              <w:spacing w:before="80" w:after="120"/>
              <w:rPr>
                <w:lang w:val="nl-NL"/>
              </w:rPr>
            </w:pPr>
            <w:r w:rsidRPr="00306EC4">
              <w:rPr>
                <w:b/>
                <w:color w:val="0F172A"/>
                <w:sz w:val="30"/>
                <w:lang w:val="nl-NL"/>
              </w:rPr>
              <w:t>Opleiding</w:t>
            </w:r>
          </w:p>
          <w:p w14:paraId="7AEF5FA0" w14:textId="77777777" w:rsidR="000C3A1B" w:rsidRPr="00306EC4" w:rsidRDefault="00000000" w:rsidP="00751491">
            <w:pPr>
              <w:spacing w:after="40"/>
              <w:rPr>
                <w:lang w:val="nl-NL"/>
              </w:rPr>
            </w:pPr>
            <w:r w:rsidRPr="00306EC4">
              <w:rPr>
                <w:b/>
                <w:color w:val="111827"/>
                <w:sz w:val="21"/>
                <w:lang w:val="nl-NL"/>
              </w:rPr>
              <w:t>ICT (UNASAT)</w:t>
            </w:r>
          </w:p>
          <w:p w14:paraId="4C34777C" w14:textId="77777777" w:rsidR="000C3A1B" w:rsidRPr="00306EC4" w:rsidRDefault="00000000" w:rsidP="00751491">
            <w:pPr>
              <w:spacing w:after="120"/>
              <w:rPr>
                <w:lang w:val="nl-NL"/>
              </w:rPr>
            </w:pPr>
            <w:r w:rsidRPr="00306EC4">
              <w:rPr>
                <w:color w:val="4B5563"/>
                <w:lang w:val="nl-NL"/>
              </w:rPr>
              <w:t>Bezig</w:t>
            </w:r>
          </w:p>
          <w:p w14:paraId="13D89B5A" w14:textId="082FCBC8" w:rsidR="000C3A1B" w:rsidRPr="00306EC4" w:rsidRDefault="00000000" w:rsidP="00751491">
            <w:pPr>
              <w:spacing w:after="40"/>
              <w:rPr>
                <w:lang w:val="nl-NL"/>
              </w:rPr>
            </w:pPr>
            <w:r w:rsidRPr="00306EC4">
              <w:rPr>
                <w:b/>
                <w:color w:val="111827"/>
                <w:sz w:val="21"/>
                <w:lang w:val="nl-NL"/>
              </w:rPr>
              <w:t>VWO</w:t>
            </w:r>
            <w:r w:rsidR="00DE0303">
              <w:rPr>
                <w:b/>
                <w:color w:val="111827"/>
                <w:sz w:val="21"/>
                <w:lang w:val="nl-NL"/>
              </w:rPr>
              <w:t xml:space="preserve"> (SGT)</w:t>
            </w:r>
          </w:p>
          <w:p w14:paraId="77CC9439" w14:textId="51E5B36D" w:rsidR="000C3A1B" w:rsidRPr="00306EC4" w:rsidRDefault="00000000" w:rsidP="00751491">
            <w:pPr>
              <w:spacing w:after="120"/>
              <w:rPr>
                <w:lang w:val="nl-NL"/>
              </w:rPr>
            </w:pPr>
            <w:r w:rsidRPr="00306EC4">
              <w:rPr>
                <w:color w:val="4B5563"/>
                <w:lang w:val="nl-NL"/>
              </w:rPr>
              <w:t>a</w:t>
            </w:r>
            <w:r w:rsidR="00DE0303">
              <w:rPr>
                <w:color w:val="4B5563"/>
                <w:lang w:val="nl-NL"/>
              </w:rPr>
              <w:t>fge</w:t>
            </w:r>
            <w:r w:rsidRPr="00306EC4">
              <w:rPr>
                <w:color w:val="4B5563"/>
                <w:lang w:val="nl-NL"/>
              </w:rPr>
              <w:t>frond</w:t>
            </w:r>
          </w:p>
          <w:p w14:paraId="7E5F4850" w14:textId="77777777" w:rsidR="000C3A1B" w:rsidRPr="00306EC4" w:rsidRDefault="00000000" w:rsidP="00751491">
            <w:pPr>
              <w:spacing w:before="80" w:after="120"/>
              <w:rPr>
                <w:lang w:val="nl-NL"/>
              </w:rPr>
            </w:pPr>
            <w:r w:rsidRPr="00306EC4">
              <w:rPr>
                <w:b/>
                <w:color w:val="0F172A"/>
                <w:sz w:val="30"/>
                <w:lang w:val="nl-NL"/>
              </w:rPr>
              <w:t>Werkervaring</w:t>
            </w:r>
          </w:p>
          <w:p w14:paraId="7139864F" w14:textId="77777777" w:rsidR="00C368BA" w:rsidRDefault="00C368BA" w:rsidP="00751491">
            <w:pPr>
              <w:spacing w:after="80"/>
              <w:rPr>
                <w:b/>
                <w:color w:val="111827"/>
                <w:sz w:val="21"/>
                <w:lang w:val="nl-NL"/>
              </w:rPr>
            </w:pPr>
            <w:r>
              <w:rPr>
                <w:b/>
                <w:color w:val="111827"/>
                <w:sz w:val="21"/>
                <w:lang w:val="nl-NL"/>
              </w:rPr>
              <w:t>VSH-Medewerker</w:t>
            </w:r>
          </w:p>
          <w:p w14:paraId="70910061" w14:textId="37081DA9" w:rsidR="000C3A1B" w:rsidRPr="00306EC4" w:rsidRDefault="00000000" w:rsidP="00751491">
            <w:pPr>
              <w:spacing w:after="80"/>
              <w:rPr>
                <w:lang w:val="nl-NL"/>
              </w:rPr>
            </w:pPr>
            <w:r w:rsidRPr="00306EC4">
              <w:rPr>
                <w:color w:val="6B7280"/>
                <w:sz w:val="18"/>
                <w:lang w:val="nl-NL"/>
              </w:rPr>
              <w:t>Paramaribo | [</w:t>
            </w:r>
            <w:r w:rsidR="00751491">
              <w:rPr>
                <w:color w:val="6B7280"/>
                <w:sz w:val="18"/>
                <w:lang w:val="nl-NL"/>
              </w:rPr>
              <w:t>2020</w:t>
            </w:r>
            <w:r w:rsidRPr="00306EC4">
              <w:rPr>
                <w:color w:val="6B7280"/>
                <w:sz w:val="18"/>
                <w:lang w:val="nl-NL"/>
              </w:rPr>
              <w:t xml:space="preserve"> - h</w:t>
            </w:r>
            <w:r w:rsidR="00C368BA">
              <w:rPr>
                <w:color w:val="6B7280"/>
                <w:sz w:val="18"/>
                <w:lang w:val="nl-NL"/>
              </w:rPr>
              <w:t>eden</w:t>
            </w:r>
            <w:r w:rsidRPr="00306EC4">
              <w:rPr>
                <w:color w:val="6B7280"/>
                <w:sz w:val="18"/>
                <w:lang w:val="nl-NL"/>
              </w:rPr>
              <w:t>]</w:t>
            </w:r>
          </w:p>
          <w:p w14:paraId="05C88613" w14:textId="77777777" w:rsidR="000C3A1B" w:rsidRPr="00306EC4" w:rsidRDefault="00000000" w:rsidP="00751491">
            <w:pPr>
              <w:spacing w:after="60"/>
              <w:ind w:left="200" w:hanging="160"/>
              <w:rPr>
                <w:lang w:val="nl-NL"/>
              </w:rPr>
            </w:pPr>
            <w:r w:rsidRPr="00306EC4">
              <w:rPr>
                <w:color w:val="374151"/>
                <w:lang w:val="nl-NL"/>
              </w:rPr>
              <w:t>• Klanten helpen en service verlenen op een professionele manier.</w:t>
            </w:r>
          </w:p>
          <w:p w14:paraId="78CC2BB0" w14:textId="3722FD37" w:rsidR="000C3A1B" w:rsidRPr="00306EC4" w:rsidRDefault="00000000" w:rsidP="00751491">
            <w:pPr>
              <w:spacing w:after="60"/>
              <w:ind w:left="200" w:hanging="160"/>
              <w:rPr>
                <w:lang w:val="nl-NL"/>
              </w:rPr>
            </w:pPr>
            <w:r w:rsidRPr="00306EC4">
              <w:rPr>
                <w:color w:val="374151"/>
                <w:lang w:val="nl-NL"/>
              </w:rPr>
              <w:t>• Samenwerken in teamverband</w:t>
            </w:r>
          </w:p>
          <w:p w14:paraId="4BB50642" w14:textId="77777777" w:rsidR="000C3A1B" w:rsidRPr="00306EC4" w:rsidRDefault="00000000" w:rsidP="00751491">
            <w:pPr>
              <w:spacing w:after="60"/>
              <w:ind w:left="200" w:hanging="160"/>
              <w:rPr>
                <w:lang w:val="nl-NL"/>
              </w:rPr>
            </w:pPr>
            <w:r w:rsidRPr="00306EC4">
              <w:rPr>
                <w:color w:val="374151"/>
                <w:lang w:val="nl-NL"/>
              </w:rPr>
              <w:t>• Verantwoordelijkheid nemen en nauwkeurig werken onder tijdsdruk.</w:t>
            </w:r>
          </w:p>
          <w:p w14:paraId="7ABDED9C" w14:textId="77777777" w:rsidR="000C3A1B" w:rsidRPr="00306EC4" w:rsidRDefault="00000000" w:rsidP="00751491">
            <w:pPr>
              <w:spacing w:before="160" w:after="120"/>
              <w:rPr>
                <w:lang w:val="nl-NL"/>
              </w:rPr>
            </w:pPr>
            <w:r w:rsidRPr="00306EC4">
              <w:rPr>
                <w:b/>
                <w:color w:val="0F172A"/>
                <w:sz w:val="30"/>
                <w:lang w:val="nl-NL"/>
              </w:rPr>
              <w:t>Projecten</w:t>
            </w:r>
          </w:p>
          <w:p w14:paraId="63517F7E" w14:textId="77777777" w:rsidR="000C3A1B" w:rsidRPr="00306EC4" w:rsidRDefault="00000000" w:rsidP="00751491">
            <w:pPr>
              <w:spacing w:after="20"/>
              <w:rPr>
                <w:lang w:val="nl-NL"/>
              </w:rPr>
            </w:pPr>
            <w:r w:rsidRPr="00306EC4">
              <w:rPr>
                <w:b/>
                <w:color w:val="111827"/>
                <w:sz w:val="21"/>
                <w:lang w:val="nl-NL"/>
              </w:rPr>
              <w:t>Portfolio Website</w:t>
            </w:r>
          </w:p>
          <w:p w14:paraId="4894EE7F" w14:textId="77777777" w:rsidR="000C3A1B" w:rsidRPr="00306EC4" w:rsidRDefault="00000000" w:rsidP="00751491">
            <w:pPr>
              <w:spacing w:after="120"/>
              <w:rPr>
                <w:lang w:val="nl-NL"/>
              </w:rPr>
            </w:pPr>
            <w:r w:rsidRPr="00306EC4">
              <w:rPr>
                <w:color w:val="374151"/>
                <w:lang w:val="nl-NL"/>
              </w:rPr>
              <w:t>Eigen portfolio gebouwd met HTML, CSS en JavaScript, inclusief navigatie en interactieve onderdelen.</w:t>
            </w:r>
          </w:p>
          <w:p w14:paraId="148E634B" w14:textId="77777777" w:rsidR="000C3A1B" w:rsidRPr="00306EC4" w:rsidRDefault="00000000" w:rsidP="00751491">
            <w:pPr>
              <w:spacing w:after="20"/>
              <w:rPr>
                <w:lang w:val="nl-NL"/>
              </w:rPr>
            </w:pPr>
            <w:r w:rsidRPr="00306EC4">
              <w:rPr>
                <w:b/>
                <w:color w:val="111827"/>
                <w:sz w:val="21"/>
                <w:lang w:val="nl-NL"/>
              </w:rPr>
              <w:t>Air Gesture Wall Switch</w:t>
            </w:r>
          </w:p>
          <w:p w14:paraId="3583EFF7" w14:textId="77777777" w:rsidR="000C3A1B" w:rsidRPr="00306EC4" w:rsidRDefault="00000000" w:rsidP="00751491">
            <w:pPr>
              <w:spacing w:after="120"/>
              <w:rPr>
                <w:lang w:val="nl-NL"/>
              </w:rPr>
            </w:pPr>
            <w:r w:rsidRPr="00306EC4">
              <w:rPr>
                <w:color w:val="374151"/>
                <w:lang w:val="nl-NL"/>
              </w:rPr>
              <w:t>Groepsproject: slimme schakelaar bestuurd met handbewegingen, gericht op innovatie en gebruiksgemak.</w:t>
            </w:r>
          </w:p>
          <w:p w14:paraId="2199A7A8" w14:textId="77777777" w:rsidR="000C3A1B" w:rsidRPr="00306EC4" w:rsidRDefault="00000000" w:rsidP="00751491">
            <w:pPr>
              <w:spacing w:after="20"/>
              <w:rPr>
                <w:lang w:val="nl-NL"/>
              </w:rPr>
            </w:pPr>
            <w:r w:rsidRPr="00306EC4">
              <w:rPr>
                <w:b/>
                <w:color w:val="111827"/>
                <w:sz w:val="21"/>
                <w:lang w:val="nl-NL"/>
              </w:rPr>
              <w:t>Prijs Check Website - Sranan Scanner</w:t>
            </w:r>
          </w:p>
          <w:p w14:paraId="1EC1921A" w14:textId="77777777" w:rsidR="000C3A1B" w:rsidRPr="00306EC4" w:rsidRDefault="00000000" w:rsidP="00751491">
            <w:pPr>
              <w:spacing w:after="120"/>
              <w:rPr>
                <w:lang w:val="nl-NL"/>
              </w:rPr>
            </w:pPr>
            <w:r w:rsidRPr="00306EC4">
              <w:rPr>
                <w:color w:val="374151"/>
                <w:lang w:val="nl-NL"/>
              </w:rPr>
              <w:t>Conceptwebsite waarin gebruikers prijzen delen via crowdsourcing om consumenten te helpen besparen.</w:t>
            </w:r>
          </w:p>
          <w:p w14:paraId="030EC086" w14:textId="77777777" w:rsidR="000C3A1B" w:rsidRPr="00306EC4" w:rsidRDefault="00000000" w:rsidP="00751491">
            <w:pPr>
              <w:spacing w:before="80" w:after="120"/>
              <w:rPr>
                <w:lang w:val="nl-NL"/>
              </w:rPr>
            </w:pPr>
            <w:r w:rsidRPr="00306EC4">
              <w:rPr>
                <w:b/>
                <w:color w:val="0F172A"/>
                <w:sz w:val="30"/>
                <w:lang w:val="nl-NL"/>
              </w:rPr>
              <w:t>Extra</w:t>
            </w:r>
          </w:p>
          <w:p w14:paraId="67FC7652" w14:textId="77777777" w:rsidR="000C3A1B" w:rsidRPr="00306EC4" w:rsidRDefault="00000000" w:rsidP="00751491">
            <w:pPr>
              <w:spacing w:after="60"/>
              <w:ind w:left="200" w:hanging="160"/>
              <w:rPr>
                <w:lang w:val="nl-NL"/>
              </w:rPr>
            </w:pPr>
            <w:r w:rsidRPr="00306EC4">
              <w:rPr>
                <w:color w:val="374151"/>
                <w:lang w:val="nl-NL"/>
              </w:rPr>
              <w:t>• Beschikbaar voor stage, bijbaan of junior ICT-functie.</w:t>
            </w:r>
          </w:p>
          <w:p w14:paraId="5B5416FC" w14:textId="77777777" w:rsidR="000C3A1B" w:rsidRPr="00306EC4" w:rsidRDefault="00000000" w:rsidP="00751491">
            <w:pPr>
              <w:spacing w:after="60"/>
              <w:ind w:left="200" w:hanging="160"/>
              <w:rPr>
                <w:lang w:val="nl-NL"/>
              </w:rPr>
            </w:pPr>
            <w:r w:rsidRPr="00306EC4">
              <w:rPr>
                <w:color w:val="374151"/>
                <w:lang w:val="nl-NL"/>
              </w:rPr>
              <w:t>• Interesse in frontend, backend en praktische softwareprojecten.</w:t>
            </w:r>
          </w:p>
          <w:p w14:paraId="4402A14E" w14:textId="4D66B33C" w:rsidR="000C3A1B" w:rsidRDefault="000C3A1B" w:rsidP="00751491">
            <w:pPr>
              <w:spacing w:before="200"/>
              <w:jc w:val="right"/>
            </w:pPr>
          </w:p>
        </w:tc>
      </w:tr>
    </w:tbl>
    <w:p w14:paraId="2E36522F" w14:textId="77777777" w:rsidR="007F6339" w:rsidRDefault="007F6339"/>
    <w:sectPr w:rsidR="007F6339" w:rsidSect="00034616">
      <w:pgSz w:w="12240" w:h="15840"/>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2013118">
    <w:abstractNumId w:val="8"/>
  </w:num>
  <w:num w:numId="2" w16cid:durableId="1116558712">
    <w:abstractNumId w:val="6"/>
  </w:num>
  <w:num w:numId="3" w16cid:durableId="1407611766">
    <w:abstractNumId w:val="5"/>
  </w:num>
  <w:num w:numId="4" w16cid:durableId="2005009296">
    <w:abstractNumId w:val="4"/>
  </w:num>
  <w:num w:numId="5" w16cid:durableId="1189029957">
    <w:abstractNumId w:val="7"/>
  </w:num>
  <w:num w:numId="6" w16cid:durableId="189953703">
    <w:abstractNumId w:val="3"/>
  </w:num>
  <w:num w:numId="7" w16cid:durableId="1477844008">
    <w:abstractNumId w:val="2"/>
  </w:num>
  <w:num w:numId="8" w16cid:durableId="1601907413">
    <w:abstractNumId w:val="1"/>
  </w:num>
  <w:num w:numId="9" w16cid:durableId="1073088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E82"/>
    <w:rsid w:val="000C3A1B"/>
    <w:rsid w:val="0015074B"/>
    <w:rsid w:val="0029639D"/>
    <w:rsid w:val="00306EC4"/>
    <w:rsid w:val="00326F90"/>
    <w:rsid w:val="00751491"/>
    <w:rsid w:val="007F6339"/>
    <w:rsid w:val="00865D43"/>
    <w:rsid w:val="00AA1D8D"/>
    <w:rsid w:val="00AF55AE"/>
    <w:rsid w:val="00B47730"/>
    <w:rsid w:val="00C368BA"/>
    <w:rsid w:val="00CB0664"/>
    <w:rsid w:val="00DE0303"/>
    <w:rsid w:val="00E54E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F1A3692-66C4-4D93-BFB4-B16CB7F1F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231</Words>
  <Characters>1276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Nequille Imanredjo</cp:lastModifiedBy>
  <cp:revision>8</cp:revision>
  <dcterms:created xsi:type="dcterms:W3CDTF">2013-12-23T23:15:00Z</dcterms:created>
  <dcterms:modified xsi:type="dcterms:W3CDTF">2026-04-28T05:33:00Z</dcterms:modified>
  <cp:category/>
</cp:coreProperties>
</file>